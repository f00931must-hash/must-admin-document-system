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標楷體" w:hAnsi="標楷體" w:eastAsia="標楷體"/>
          <w:b/>
          <w:color w:val="4472C4"/>
          <w:sz w:val="32"/>
        </w:rPr>
        <w:t>成績表</w:t>
      </w:r>
    </w:p>
    <w:p>
      <w:pPr>
        <w:spacing w:after="160"/>
        <w:jc w:val="center"/>
      </w:pPr>
      <w:r>
        <w:rPr>
          <w:rFonts w:ascii="標楷體" w:hAnsi="標楷體" w:eastAsia="標楷體"/>
          <w:b w:val="0"/>
          <w:sz w:val="24"/>
        </w:rPr>
        <w:t>{academicYear}學年第{semester}學期　學號：{studentId}　姓名：{studentName}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021"/>
        <w:gridCol w:w="850"/>
        <w:gridCol w:w="1247"/>
        <w:gridCol w:w="1247"/>
      </w:tblGrid>
      <w:tr>
        <w:trPr>
          <w:tblHeader/>
        </w:trPr>
        <w:tc>
          <w:tcPr>
            <w:tcW w:type="dxa" w:w="1247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標楷體" w:hAnsi="標楷體" w:eastAsia="標楷體"/>
                <w:b/>
                <w:color w:val="FFFFFF"/>
                <w:sz w:val="22"/>
              </w:rPr>
              <w:t>課號</w:t>
            </w:r>
          </w:p>
        </w:tc>
        <w:tc>
          <w:tcPr>
            <w:tcW w:type="dxa" w:w="2948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標楷體" w:hAnsi="標楷體" w:eastAsia="標楷體"/>
                <w:b/>
                <w:color w:val="FFFFFF"/>
                <w:sz w:val="22"/>
              </w:rPr>
              <w:t>課名</w:t>
            </w:r>
          </w:p>
        </w:tc>
        <w:tc>
          <w:tcPr>
            <w:tcW w:type="dxa" w:w="1814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標楷體" w:hAnsi="標楷體" w:eastAsia="標楷體"/>
                <w:b/>
                <w:color w:val="FFFFFF"/>
                <w:sz w:val="22"/>
              </w:rPr>
              <w:t>班別</w:t>
            </w:r>
          </w:p>
        </w:tc>
        <w:tc>
          <w:tcPr>
            <w:tcW w:type="dxa" w:w="1021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標楷體" w:hAnsi="標楷體" w:eastAsia="標楷體"/>
                <w:b/>
                <w:color w:val="FFFFFF"/>
                <w:sz w:val="22"/>
              </w:rPr>
              <w:t>選別</w:t>
            </w:r>
          </w:p>
        </w:tc>
        <w:tc>
          <w:tcPr>
            <w:tcW w:type="dxa" w:w="850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標楷體" w:hAnsi="標楷體" w:eastAsia="標楷體"/>
                <w:b/>
                <w:color w:val="FFFFFF"/>
                <w:sz w:val="22"/>
              </w:rPr>
              <w:t>學分</w:t>
            </w:r>
          </w:p>
        </w:tc>
        <w:tc>
          <w:tcPr>
            <w:tcW w:type="dxa" w:w="1247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標楷體" w:hAnsi="標楷體" w:eastAsia="標楷體"/>
                <w:b/>
                <w:color w:val="FFFFFF"/>
                <w:sz w:val="22"/>
              </w:rPr>
              <w:t>期中成績</w:t>
            </w:r>
          </w:p>
        </w:tc>
        <w:tc>
          <w:tcPr>
            <w:tcW w:type="dxa" w:w="1247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標楷體" w:hAnsi="標楷體" w:eastAsia="標楷體"/>
                <w:b/>
                <w:color w:val="FFFFFF"/>
                <w:sz w:val="22"/>
              </w:rPr>
              <w:t>學期成績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{#courses}{courseId}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{courseName}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{className}</w:t>
            </w:r>
          </w:p>
        </w:tc>
        <w:tc>
          <w:tcPr>
            <w:tcW w:type="dxa" w:w="102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{selection}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{units}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{midterm}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22"/>
              </w:rPr>
              <w:t>{final}{/courses}</w:t>
            </w:r>
          </w:p>
        </w:tc>
      </w:tr>
    </w:tbl>
    <w:sectPr w:rsidR="00FC693F" w:rsidRPr="0006063C" w:rsidSect="00034616">
      <w:pgSz w:w="11906" w:h="16838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
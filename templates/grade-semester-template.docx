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標楷體" w:hAnsi="標楷體" w:eastAsia="標楷體" w:cs="標楷體"/>
          <w:b/>
          <w:color w:val="4472C4"/>
          <w:sz w:val="24"/>
          <w:szCs w:val="24"/>
        </w:rPr>
        <w:t>成績表</w:t>
      </w:r>
    </w:p>
    <w:p>
      <w:pPr>
        <w:spacing w:after="160"/>
        <w:jc w:val="center"/>
      </w:pPr>
      <w:r>
        <w:rPr>
          <w:rFonts w:ascii="標楷體" w:hAnsi="標楷體" w:eastAsia="標楷體" w:cs="標楷體"/>
          <w:b w:val="0"/>
          <w:sz w:val="24"/>
          <w:szCs w:val="24"/>
        </w:rPr>
        <w:t>{academicYear}學年第{semester}學期　學號：{studentId}　姓名：{studentName}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74"/>
        <w:gridCol w:w="4706"/>
        <w:gridCol w:w="1077"/>
        <w:gridCol w:w="1361"/>
        <w:gridCol w:w="1304"/>
      </w:tblGrid>
      <w:tr>
        <w:trPr>
          <w:tblHeader/>
          <w:trHeight w:val="567" w:hRule="exact"/>
        </w:trPr>
        <w:tc>
          <w:tcPr>
            <w:tcW w:type="dxa" w:w="1474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  <w:rFonts w:ascii="標楷體" w:hAnsi="標楷體" w:eastAsia="標楷體" w:cs="標楷體"/>
                <w:sz w:val="24"/>
                <w:szCs w:val="24"/>
              </w:rPr>
            </w:r>
            <w:r>
              <w:rPr>
                <w:rFonts w:ascii="標楷體" w:hAnsi="標楷體" w:eastAsia="標楷體" w:cs="標楷體"/>
                <w:b/>
                <w:color w:val="FFFFFF"/>
                <w:sz w:val="24"/>
                <w:szCs w:val="24"/>
              </w:rPr>
              <w:t>課號</w:t>
            </w:r>
          </w:p>
        </w:tc>
        <w:tc>
          <w:tcPr>
            <w:tcW w:type="dxa" w:w="4706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  <w:rFonts w:ascii="標楷體" w:hAnsi="標楷體" w:eastAsia="標楷體" w:cs="標楷體"/>
                <w:sz w:val="24"/>
                <w:szCs w:val="24"/>
              </w:rPr>
            </w:r>
            <w:r>
              <w:rPr>
                <w:rFonts w:ascii="標楷體" w:hAnsi="標楷體" w:eastAsia="標楷體" w:cs="標楷體"/>
                <w:b/>
                <w:color w:val="FFFFFF"/>
                <w:sz w:val="24"/>
                <w:szCs w:val="24"/>
              </w:rPr>
              <w:t>課名</w:t>
            </w:r>
          </w:p>
        </w:tc>
        <w:tc>
          <w:tcPr>
            <w:tcW w:type="dxa" w:w="1077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  <w:rFonts w:ascii="標楷體" w:hAnsi="標楷體" w:eastAsia="標楷體" w:cs="標楷體"/>
                <w:sz w:val="24"/>
                <w:szCs w:val="24"/>
              </w:rPr>
            </w:r>
            <w:r>
              <w:rPr>
                <w:rFonts w:ascii="標楷體" w:hAnsi="標楷體" w:eastAsia="標楷體" w:cs="標楷體"/>
                <w:b/>
                <w:color w:val="FFFFFF"/>
                <w:sz w:val="24"/>
                <w:szCs w:val="24"/>
              </w:rPr>
              <w:t>學分</w:t>
            </w:r>
          </w:p>
        </w:tc>
        <w:tc>
          <w:tcPr>
            <w:tcW w:type="dxa" w:w="1361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  <w:rFonts w:ascii="標楷體" w:hAnsi="標楷體" w:eastAsia="標楷體" w:cs="標楷體"/>
                <w:sz w:val="24"/>
                <w:szCs w:val="24"/>
              </w:rPr>
            </w:r>
            <w:r>
              <w:rPr>
                <w:rFonts w:ascii="標楷體" w:hAnsi="標楷體" w:eastAsia="標楷體" w:cs="標楷體"/>
                <w:b/>
                <w:color w:val="FFFFFF"/>
                <w:sz w:val="24"/>
                <w:szCs w:val="24"/>
              </w:rPr>
              <w:t>選別</w:t>
            </w:r>
          </w:p>
        </w:tc>
        <w:tc>
          <w:tcPr>
            <w:tcW w:type="dxa" w:w="1304"/>
            <w:shd w:fill="4472C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color w:val="FFFFFF"/>
                <w:rFonts w:ascii="標楷體" w:hAnsi="標楷體" w:eastAsia="標楷體" w:cs="標楷體"/>
                <w:sz w:val="24"/>
                <w:szCs w:val="24"/>
              </w:rPr>
            </w:r>
            <w:r>
              <w:rPr>
                <w:rFonts w:ascii="標楷體" w:hAnsi="標楷體" w:eastAsia="標楷體" w:cs="標楷體"/>
                <w:b/>
                <w:color w:val="FFFFFF"/>
                <w:sz w:val="24"/>
                <w:szCs w:val="24"/>
              </w:rPr>
              <w:t>成績</w:t>
            </w:r>
          </w:p>
        </w:tc>
      </w:tr>
      <w:tr>
        <w:trPr>
          <w:trHeight w:val="567" w:hRule="exact"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{#courses}{courseId}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{courseName}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{units}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{selection}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{score}{/courses}</w:t>
            </w:r>
          </w:p>
        </w:tc>
      </w:tr>
    </w:tbl>
    <w:p>
      <w:pPr>
        <w:spacing w:before="160" w:after="80"/>
      </w:pPr>
      <w:r>
        <w:rPr>
          <w:rFonts w:ascii="標楷體" w:hAnsi="標楷體" w:eastAsia="標楷體" w:cs="標楷體"/>
          <w:b/>
          <w:color w:val="4472C4"/>
          <w:sz w:val="24"/>
          <w:szCs w:val="24"/>
        </w:rPr>
        <w:t>成績統計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共修學分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實得學分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未過學分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總分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平均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操行</w:t>
            </w:r>
          </w:p>
        </w:tc>
        <w:tc>
          <w:tcPr>
            <w:tcW w:type="dxa" w:w="1474"/>
            <w:shd w:fill="D9EAF7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/>
                <w:sz w:val="24"/>
                <w:szCs w:val="24"/>
              </w:rPr>
              <w:t>名次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{totalUnits}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{earnedUnits}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{failedUnits}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{totalScore}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{average}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{conduct}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標楷體" w:hAnsi="標楷體" w:eastAsia="標楷體" w:cs="標楷體"/>
                <w:b w:val="0"/>
                <w:sz w:val="24"/>
                <w:szCs w:val="24"/>
              </w:rPr>
              <w:t>{rank}</w:t>
            </w:r>
          </w:p>
        </w:tc>
      </w:tr>
    </w:tbl>
    <w:sectPr w:rsidR="00FC693F" w:rsidRPr="0006063C" w:rsidSect="00034616">
      <w:pgSz w:w="11906" w:h="16838"/>
      <w:pgMar w:top="850" w:right="765" w:bottom="850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標楷體" w:hAnsi="標楷體" w:eastAsia="標楷體" w:cs="標楷體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 w:cs="標楷體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標楷體" w:hAnsi="標楷體" w:eastAsia="標楷體" w:cs="標楷體"/>
      <w:b/>
      <w:bCs/>
      <w:color w:val="365F9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標楷體" w:hAnsi="標楷體" w:eastAsia="標楷體" w:cs="標楷體"/>
      <w:b/>
      <w:bCs/>
      <w:color w:val="4F81BD" w:themeColor="accen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標楷體" w:hAnsi="標楷體" w:eastAsia="標楷體" w:cs="標楷體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標楷體" w:hAnsi="標楷體" w:eastAsia="標楷體" w:cs="標楷體"/>
      <w:b/>
      <w:bCs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標楷體" w:hAnsi="標楷體" w:eastAsia="標楷體" w:cs="標楷體"/>
      <w:color w:val="243F60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標楷體" w:hAnsi="標楷體" w:eastAsia="標楷體" w:cs="標楷體"/>
      <w:i/>
      <w:iCs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標楷體" w:hAnsi="標楷體" w:eastAsia="標楷體" w:cs="標楷體"/>
      <w:i/>
      <w:iCs/>
      <w:color w:val="404040" w:themeColor="text1" w:themeTint="B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標楷體" w:hAnsi="標楷體" w:eastAsia="標楷體" w:cs="標楷體"/>
      <w:color w:val="4F81BD" w:themeColor="accent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標楷體" w:hAnsi="標楷體" w:eastAsia="標楷體" w:cs="標楷體"/>
      <w:i/>
      <w:iCs/>
      <w:color w:val="404040" w:themeColor="text1" w:themeTint="B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標楷體" w:hAnsi="標楷體" w:eastAsia="標楷體" w:cs="標楷體"/>
      <w:b/>
      <w:bCs/>
      <w:color w:val="365F9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標楷體" w:hAnsi="標楷體" w:eastAsia="標楷體" w:cs="標楷體"/>
      <w:b/>
      <w:bCs/>
      <w:color w:val="4F81BD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標楷體" w:hAnsi="標楷體" w:eastAsia="標楷體" w:cs="標楷體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標楷體" w:hAnsi="標楷體" w:eastAsia="標楷體" w:cs="標楷體"/>
      <w:color w:val="17365D" w:themeColor="text2" w:themeShade="BF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標楷體" w:hAnsi="標楷體" w:eastAsia="標楷體" w:cs="標楷體"/>
      <w:color w:val="17365D" w:themeColor="text2" w:themeShade="BF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標楷體" w:hAnsi="標楷體" w:eastAsia="標楷體" w:cs="標楷體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標楷體" w:hAnsi="標楷體" w:eastAsia="標楷體" w:cs="標楷體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4"/>
      <w:szCs w:val="24"/>
      <w:rFonts w:ascii="標楷體" w:hAnsi="標楷體" w:eastAsia="標楷體" w:cs="標楷體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4"/>
      <w:szCs w:val="24"/>
      <w:rFonts w:ascii="標楷體" w:hAnsi="標楷體" w:eastAsia="標楷體" w:cs="標楷體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標楷體" w:hAnsi="標楷體" w:eastAsia="標楷體" w:cs="標楷體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標楷體" w:hAnsi="標楷體" w:eastAsia="標楷體" w:cs="標楷體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標楷體" w:hAnsi="標楷體" w:eastAsia="標楷體" w:cs="標楷體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標楷體" w:hAnsi="標楷體" w:eastAsia="標楷體" w:cs="標楷體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color w:val="243F60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i/>
      <w:iCs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color w:val="4F81BD" w:themeColor="accent1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標楷體" w:hAnsi="標楷體" w:eastAsia="標楷體" w:cs="標楷體"/>
      <w:i/>
      <w:iCs/>
      <w:color w:val="404040" w:themeColor="text1" w:themeTint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4"/>
      <w:szCs w:val="24"/>
      <w:rFonts w:ascii="標楷體" w:hAnsi="標楷體" w:eastAsia="標楷體" w:cs="標楷體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標楷體" w:hAnsi="標楷體" w:eastAsia="標楷體" w:cs="標楷體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標楷體" w:hAnsi="標楷體" w:eastAsia="標楷體" w:cs="標楷體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標楷體" w:hAnsi="標楷體" w:eastAsia="標楷體" w:cs="標楷體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標楷體" w:hAnsi="標楷體" w:eastAsia="標楷體" w:cs="標楷體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標楷體" w:hAnsi="標楷體" w:eastAsia="標楷體" w:cs="標楷體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標楷體" w:hAnsi="標楷體" w:eastAsia="標楷體" w:cs="標楷體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標楷體" w:hAnsi="標楷體" w:eastAsia="標楷體" w:cs="標楷體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標楷體" w:hAnsi="標楷體" w:eastAsia="標楷體" w:cs="標楷體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標楷體" w:hAnsi="標楷體" w:eastAsia="標楷體" w:cs="標楷體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</w:tblStylePr>
    <w:tblStylePr w:type="lastCol">
      <w:rPr>
        <w:rFonts w:asciiTheme="majorHAnsi" w:eastAsiaTheme="majorEastAsia" w:hAnsiTheme="majorHAnsi" w:cstheme="majorBidi" w:ascii="標楷體" w:hAnsi="標楷體" w:eastAsia="標楷體" w:cs="標楷體"/>
        <w:b/>
        <w:bCs/>
        <w:sz w:val="24"/>
        <w:szCs w:val="24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標楷體" w:hAnsi="標楷體" w:eastAsia="標楷體" w:cs="標楷體"/>
        <w:sz w:val="24"/>
        <w:szCs w:val="24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標楷體" w:hAnsi="標楷體" w:eastAsia="標楷體" w:cs="標楷體"/>
        <w:sz w:val="24"/>
        <w:szCs w:val="24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  <w:rFonts w:ascii="標楷體" w:hAnsi="標楷體" w:eastAsia="標楷體" w:cs="標楷體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標楷體" w:hAnsi="標楷體" w:eastAsia="標楷體" w:cs="標楷體"/>
        <w:sz w:val="24"/>
        <w:szCs w:val="24"/>
      </w:rPr>
    </w:tblStylePr>
    <w:tblStylePr w:type="la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標楷體" w:hAnsi="標楷體" w:eastAsia="標楷體" w:cs="標楷體"/>
      <w:color w:val="000000" w:themeColor="text1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標楷體" w:hAnsi="標楷體" w:eastAsia="標楷體" w:cs="標楷體"/>
        <w:sz w:val="24"/>
        <w:szCs w:val="24"/>
      </w:rPr>
    </w:tblStylePr>
    <w:tblStylePr w:type="nwCell">
      <w:rPr>
        <w:color w:val="000000" w:themeColor="text1"/>
        <w:rFonts w:ascii="標楷體" w:hAnsi="標楷體" w:eastAsia="標楷體" w:cs="標楷體"/>
        <w:sz w:val="24"/>
        <w:szCs w:val="24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標楷體" w:hAnsi="標楷體" w:eastAsia="標楷體" w:cs="標楷體"/>
        <w:sz w:val="24"/>
        <w:szCs w:val="24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標楷體" w:hAnsi="標楷體" w:eastAsia="標楷體" w:cs="標楷體"/>
        <w:sz w:val="24"/>
        <w:szCs w:val="24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標楷體" w:hAnsi="標楷體" w:eastAsia="標楷體" w:cs="標楷體"/>
        <w:sz w:val="24"/>
        <w:szCs w:val="24"/>
      </w:rPr>
    </w:tblStylePr>
    <w:tblStylePr w:type="lastCol">
      <w:rPr>
        <w:b/>
        <w:bCs/>
        <w:rFonts w:ascii="標楷體" w:hAnsi="標楷體" w:eastAsia="標楷體" w:cs="標楷體"/>
        <w:sz w:val="24"/>
        <w:szCs w:val="24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標楷體" w:hAnsi="標楷體" w:eastAsia="標楷體" w:cs="標楷體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標楷體" w:hAnsi="標楷體" w:eastAsia="標楷體" w:cs="標楷體"/>
        <w:sz w:val="24"/>
        <w:szCs w:val="24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標楷體" w:hAnsi="標楷體" w:eastAsia="標楷體" w:cs="標楷體"/>
        <w:sz w:val="24"/>
        <w:szCs w:val="24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標楷體" w:hAnsi="標楷體" w:eastAsia="標楷體" w:cs="標楷體"/>
        <w:sz w:val="24"/>
        <w:szCs w:val="24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
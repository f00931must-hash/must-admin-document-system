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DFKai-SB" w:hAnsi="DFKai-SB" w:eastAsia="標楷體"/>
          <w:b/>
          <w:sz w:val="28"/>
        </w:rPr>
        <w:t>{academicYear}學年第{semester}學期　學生課表</w:t>
      </w:r>
    </w:p>
    <w:p>
      <w:pPr>
        <w:spacing w:after="80"/>
        <w:jc w:val="center"/>
      </w:pPr>
      <w:r>
        <w:rPr>
          <w:rFonts w:ascii="DFKai-SB" w:hAnsi="DFKai-SB" w:eastAsia="標楷體"/>
          <w:b w:val="0"/>
          <w:sz w:val="19"/>
        </w:rPr>
        <w:t>學號：{studentId}　姓名：{studentName}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9"/>
        <w:gridCol w:w="1579"/>
        <w:gridCol w:w="1579"/>
        <w:gridCol w:w="1579"/>
        <w:gridCol w:w="1579"/>
        <w:gridCol w:w="1579"/>
        <w:gridCol w:w="1579"/>
      </w:tblGrid>
      <w:tr>
        <w:tc>
          <w:tcPr>
            <w:tcW w:type="dxa" w:w="1077"/>
            <w:shd w:fill="4472C4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color w:val="FFFFFF"/>
                <w:sz w:val="17"/>
              </w:rPr>
              <w:t>節次／時間</w:t>
            </w:r>
          </w:p>
        </w:tc>
        <w:tc>
          <w:tcPr>
            <w:tcW w:type="dxa" w:w="1633"/>
            <w:shd w:fill="4472C4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color w:val="FFFFFF"/>
                <w:sz w:val="17"/>
              </w:rPr>
              <w:t>星期一</w:t>
            </w:r>
          </w:p>
        </w:tc>
        <w:tc>
          <w:tcPr>
            <w:tcW w:type="dxa" w:w="1633"/>
            <w:shd w:fill="4472C4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color w:val="FFFFFF"/>
                <w:sz w:val="17"/>
              </w:rPr>
              <w:t>星期二</w:t>
            </w:r>
          </w:p>
        </w:tc>
        <w:tc>
          <w:tcPr>
            <w:tcW w:type="dxa" w:w="1633"/>
            <w:shd w:fill="4472C4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color w:val="FFFFFF"/>
                <w:sz w:val="17"/>
              </w:rPr>
              <w:t>星期三</w:t>
            </w:r>
          </w:p>
        </w:tc>
        <w:tc>
          <w:tcPr>
            <w:tcW w:type="dxa" w:w="1633"/>
            <w:shd w:fill="4472C4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color w:val="FFFFFF"/>
                <w:sz w:val="17"/>
              </w:rPr>
              <w:t>星期四</w:t>
            </w:r>
          </w:p>
        </w:tc>
        <w:tc>
          <w:tcPr>
            <w:tcW w:type="dxa" w:w="1633"/>
            <w:shd w:fill="4472C4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color w:val="FFFFFF"/>
                <w:sz w:val="17"/>
              </w:rPr>
              <w:t>星期五</w:t>
            </w:r>
          </w:p>
        </w:tc>
        <w:tc>
          <w:tcPr>
            <w:tcW w:type="dxa" w:w="1633"/>
            <w:shd w:fill="4472C4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color w:val="FFFFFF"/>
                <w:sz w:val="17"/>
              </w:rPr>
              <w:t>星期六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sz w:val="14"/>
              </w:rPr>
              <w:t>1</w:t>
              <w:br/>
              <w:t>08:10–09:00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{p1d1}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{p1d2}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{p1d3}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{p1d4}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{p1d5}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{p1d6}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sz w:val="14"/>
              </w:rPr>
              <w:t>2</w:t>
              <w:br/>
              <w:t>09:10–10:00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{p2d1}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{p2d2}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{p2d3}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{p2d4}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{p2d5}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{p2d6}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sz w:val="14"/>
              </w:rPr>
              <w:t>3</w:t>
              <w:br/>
              <w:t>10:10–11:00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{p3d1}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{p3d2}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{p3d3}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{p3d4}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{p3d5}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{p3d6}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sz w:val="14"/>
              </w:rPr>
              <w:t>4</w:t>
              <w:br/>
              <w:t>11:10–12:00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{p4d1}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{p4d2}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{p4d3}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{p4d4}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{p4d5}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{p4d6}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sz w:val="14"/>
              </w:rPr>
              <w:t>5</w:t>
              <w:br/>
              <w:t>13:10–14:00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{p5d1}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{p5d2}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{p5d3}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{p5d4}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{p5d5}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{p5d6}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sz w:val="14"/>
              </w:rPr>
              <w:t>6</w:t>
              <w:br/>
              <w:t>14:10–15:00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{p6d1}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{p6d2}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{p6d3}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{p6d4}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{p6d5}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{p6d6}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sz w:val="14"/>
              </w:rPr>
              <w:t>7</w:t>
              <w:br/>
              <w:t>15:10–16:00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{p7d1}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{p7d2}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{p7d3}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{p7d4}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{p7d5}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{p7d6}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sz w:val="14"/>
              </w:rPr>
              <w:t>8</w:t>
              <w:br/>
              <w:t>16:10–17:00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{p8d1}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{p8d2}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{p8d3}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{p8d4}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{p8d5}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{p8d6}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sz w:val="14"/>
              </w:rPr>
              <w:t>9</w:t>
              <w:br/>
              <w:t>17:10–18:00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{p9d1}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{p9d2}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{p9d3}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{p9d4}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{p9d5}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{p9d6}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sz w:val="14"/>
              </w:rPr>
              <w:t>10</w:t>
              <w:br/>
              <w:t>17:45–18:30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{p10d1}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{p10d2}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{p10d3}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{p10d4}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{p10d5}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{p10d6}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sz w:val="14"/>
              </w:rPr>
              <w:t>{#show11}11</w:t>
              <w:br/>
              <w:t>18:30–19:15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{p11d1}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{p11d2}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{p11d3}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{p11d4}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{p11d5}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{p11d6}{/show11}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sz w:val="14"/>
              </w:rPr>
              <w:t>{#show12}12</w:t>
              <w:br/>
              <w:t>19:15–20:00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{p12d1}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{p12d2}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{p12d3}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{p12d4}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{p12d5}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{p12d6}{/show12}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sz w:val="14"/>
              </w:rPr>
              <w:t>{#show13}13</w:t>
              <w:br/>
              <w:t>20:10–20:55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{p13d1}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{p13d2}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{p13d3}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{p13d4}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{p13d5}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{p13d6}{/show13}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sz w:val="14"/>
              </w:rPr>
              <w:t>{#show14}14</w:t>
              <w:br/>
              <w:t>20:55–21:40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{p14d1}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{p14d2}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{p14d3}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{p14d4}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{p14d5}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{p14d6}{/show14}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sz w:val="14"/>
              </w:rPr>
              <w:t>{#show15}15</w:t>
              <w:br/>
              <w:t>21:45–22:30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{p15d1}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{p15d2}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{p15d3}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{p15d4}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{p15d5}</w:t>
            </w:r>
          </w:p>
        </w:tc>
        <w:tc>
          <w:tcPr>
            <w:tcW w:type="dxa" w:w="163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14"/>
              </w:rPr>
              <w:t>{p15d6}{/show15}</w:t>
            </w:r>
          </w:p>
        </w:tc>
      </w:tr>
    </w:tbl>
    <w:sectPr w:rsidR="00FC693F" w:rsidRPr="0006063C" w:rsidSect="00034616">
      <w:pgSz w:w="11906" w:h="16838"/>
      <w:pgMar w:top="425" w:right="425" w:bottom="425" w:left="4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